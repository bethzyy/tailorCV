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>赵颖颖</w:t>
      </w:r>
    </w:p>
    <w:p>
      <w:r>
        <w:t xml:space="preserve">📱 (86)13141220660 | 📧 bethz@263.net</w:t>
      </w:r>
    </w:p>
    <w:p>
      <w:r>
        <w:t>─────────────────────────────────</w:t>
      </w:r>
    </w:p>
    <w:p>
      <w:r>
        <w:t>&gt; 个人简介</w:t>
      </w:r>
    </w:p>
    <w:p>
      <w:r>
        <w:t xml:space="preserve">{'title': '资深系统管理与文档专家 | 硕士学历 | 26年大型项目统筹经验', 'highlights': ['26年仅两段职业经历（19年外企+7年国企），具备极高的职业稳定性与忠诚度，中共党员（需确认）', '擅长技术文档撰写、公文规范化管理及跨部门统筹协调，具备国际化视野（SAS全球论坛分享经验）', '精通Office办公软件与数据自动化处理，能用数字化手段提升行政效率，兼具严谨的逻辑思维与执行力'], 'evidence': {'source': '综合工作年限、学历背景及SAS全球论坛分享经历', 'confidence': 0.95}}</w:t>
      </w:r>
    </w:p>
    <w:p>
      <w:r>
        <w:t>&gt; 技术栈</w:t>
      </w:r>
    </w:p>
    <w:p>
      <w:r>
        <w:t xml:space="preserve"/>
      </w:r>
    </w:p>
    <w:p>
      <w:r>
        <w:t>&gt; 工作经历</w:t>
      </w:r>
    </w:p>
    <w:p>
      <w:r>
        <w:t xml:space="preserve"/>
      </w:r>
    </w:p>
    <w:p>
      <w:r>
        <w:t xml:space="preserve">┌─ 赛仕软件研究开发（北京）有限公司 (SAS) | 高级软件工程师 / 核心模块负责人</w:t>
      </w:r>
    </w:p>
    <w:p>
      <w:r>
        <w:t xml:space="preserve">│  2006.02 - 至今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 xml:space="preserve">┌─ 中国石油集团东方地球物理勘探有限责任公司 | 开发组组长 / 项目骨干</w:t>
      </w:r>
    </w:p>
    <w:p>
      <w:r>
        <w:t xml:space="preserve">│  1999.07 - 2005.12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>&gt; 项目经历</w:t>
      </w:r>
    </w:p>
    <w:p>
      <w:r>
        <w:t xml:space="preserve"/>
      </w:r>
    </w:p>
    <w:p>
      <w:r>
        <w:t xml:space="preserve">• SAS Viya / SAS 9 核心系统维护与文档管理</w:t>
      </w:r>
    </w:p>
    <w:p>
      <w:r>
        <w:t xml:space="preserve">  角色:  | 时间: 2006 - 至今</w:t>
      </w:r>
    </w:p>
    <w:p>
      <w:r>
        <w:t xml:space="preserve">  </w:t>
      </w:r>
    </w:p>
    <w:p>
      <w:r>
        <w:t xml:space="preserve"/>
      </w:r>
    </w:p>
    <w:p>
      <w:r>
        <w:t>&gt; 教育背景</w:t>
      </w:r>
    </w:p>
    <w:p>
      <w:r>
        <w:t xml:space="preserve">• 武汉大学 | 计算机软件与理论 | 硕士 | 2001.09 - 2006.07</w:t>
        <w:br/>
        <w:t xml:space="preserve">• 中国石油大学（华东） | 计算机应用、英语 | 双学士 | 1995.09 - 1999.07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