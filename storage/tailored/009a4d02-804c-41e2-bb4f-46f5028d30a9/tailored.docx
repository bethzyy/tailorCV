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 xml:space="preserve">赵颖颖</w:t>
      </w:r>
    </w:p>
    <w:p>
      <w:r>
        <w:t xml:space="preserve">📱 (86)13141220660 | 📧 bethz@263.net</w:t>
      </w:r>
    </w:p>
    <w:p>
      <w:r>
        <w:t>─────────────────────────────────</w:t>
      </w:r>
    </w:p>
    <w:p>
      <w:r>
        <w:t>&gt; 个人简介</w:t>
      </w:r>
    </w:p>
    <w:p>
      <w:r>
        <w:t xml:space="preserve">{'title': '高校行政/教学秘书 | 硕士学历 | 20年大型项目管理与文档经验', 'highlights': ['【学历匹配】武汉大学计算机硕士，具备严谨的逻辑思维与优秀的文字材料撰写能力', '【核心能力】拥有20年跨国企业及国家级重点项目经验，擅长公文/技术文档写作、会议纪要及项目督办', '【差异化优势】精通Office办公软件与AI工具，能以数字化手段提升行政教务工作效率，兼具技术严谨性与行政规范性'], 'evidence': {'source': '综合学历背景、SAS工作经验及国家级项目经历', 'confidence': 0.95}}</w:t>
      </w:r>
    </w:p>
    <w:p>
      <w:r>
        <w:t>&gt; 技术栈</w:t>
      </w:r>
    </w:p>
    <w:p>
      <w:r>
        <w:t xml:space="preserve"/>
      </w:r>
    </w:p>
    <w:p>
      <w:r>
        <w:t>&gt; 工作经历</w:t>
      </w:r>
    </w:p>
    <w:p>
      <w:r>
        <w:t xml:space="preserve"/>
      </w:r>
    </w:p>
    <w:p>
      <w:r>
        <w:t xml:space="preserve">┌─ 赛仕软件研究开发（北京）有限公司 (SAS) | 高级软件工程师 / 项目督办负责人</w:t>
      </w:r>
    </w:p>
    <w:p>
      <w:r>
        <w:t xml:space="preserve">│  2006年3月 - 2025年12月</w:t>
      </w:r>
    </w:p>
    <w:p>
      <w:r>
        <w:t xml:space="preserve">│  </w:t>
      </w:r>
    </w:p>
    <w:p>
      <w:r>
        <w:t>└────────────────────</w:t>
      </w:r>
    </w:p>
    <w:p>
      <w:r>
        <w:t xml:space="preserve"/>
      </w:r>
    </w:p>
    <w:p>
      <w:r>
        <w:t xml:space="preserve">┌─ 中国石油集团东方地球物理勘探有限责任公司 | 开发组长 / 项目核心成员</w:t>
      </w:r>
    </w:p>
    <w:p>
      <w:r>
        <w:t xml:space="preserve">│  1999年7月 - 2005年10月</w:t>
      </w:r>
    </w:p>
    <w:p>
      <w:r>
        <w:t xml:space="preserve">│  </w:t>
      </w:r>
    </w:p>
    <w:p>
      <w:r>
        <w:t>└────────────────────</w:t>
      </w:r>
    </w:p>
    <w:p>
      <w:r>
        <w:t xml:space="preserve"/>
      </w:r>
    </w:p>
    <w:p>
      <w:r>
        <w:t>&gt; 项目经历</w:t>
      </w:r>
    </w:p>
    <w:p>
      <w:r>
        <w:t xml:space="preserve"/>
      </w:r>
    </w:p>
    <w:p>
      <w:r>
        <w:t xml:space="preserve">• GeoEast V1.0 国家级重点研发项目</w:t>
      </w:r>
    </w:p>
    <w:p>
      <w:r>
        <w:t xml:space="preserve">  角色:  | 时间: 1999-2005</w:t>
      </w:r>
    </w:p>
    <w:p>
      <w:r>
        <w:t xml:space="preserve">  </w:t>
      </w:r>
    </w:p>
    <w:p>
      <w:r>
        <w:t xml:space="preserve"/>
      </w:r>
    </w:p>
    <w:p>
      <w:r>
        <w:t>&gt; 教育背景</w:t>
      </w:r>
    </w:p>
    <w:p>
      <w:r>
        <w:t xml:space="preserve">• 武汉大学 | 计算机软件与理论 | 硕士 | 2001-2006</w:t>
        <w:br/>
        <w:t xml:space="preserve">• 中国石油大学（华东） | 计算机应用、英语 | 双学士 | 1995-1999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