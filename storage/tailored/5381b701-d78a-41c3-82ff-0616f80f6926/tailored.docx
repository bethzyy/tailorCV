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'资深Python开发工程师 | 20年工程经验 | AI应用与数据系统专家', 'highlights': ['拥有20年企业级软件开发经验，近一年深度转型Python与AI应用开发，具备极强的技术迁移与落地能力', '具备扎实的后端架构功底，曾主导国家级海量数据处理系统与企业级数据平台的核心模块研发', '独立完成4个AI全栈项目（从需求分析到工程化交付），熟练运用Python生态及大模型技术解决业务痛点'], 'evidence': {'source': '综合工作经历时长及个人项目实践',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SAS软件研发（北京）有限公司 | 高级软件工程师</w:t>
      </w:r>
    </w:p>
    <w:p>
      <w:r>
        <w:t xml:space="preserve">│  2006.03 – 2025.12</w:t>
      </w:r>
    </w:p>
    <w:p>
      <w:r>
        <w:t xml:space="preserve">│  【底层架构与数据管道】主导SAS Viya平台核心数据格式处理系统的开发与维护，构建高稳定性的企业级数据管道，为上层应用提供标准化的数据输入输出支持（类比Python后端数据处理逻辑）</w:t>
        <w:br/>
        <w:t xml:space="preserve">【AI工程化落地】参与SAS Copilot生成式AI功能的底层数据支持工作，深入理解RAG（检索增强生成）技术栈中从数据清洗、向量化到内容生成的全链路逻辑</w:t>
        <w:br/>
        <w:t xml:space="preserve">【效能提升与方法论】长期实践AI辅助编程（Copilot等），将高效的人机协同开发模式沉淀为可复用的工程方法论，并成功迁移至个人AI项目开发中，显著提升交付效率</w:t>
        <w:br/>
        <w:t xml:space="preserve">【技术影响力】受邀在“SAS全球技术论坛（2019）”发表演讲，展示技术成果与解决方案，具备优秀的技术表达与跨团队沟通能力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中国石油集团东方地球物理公司 | 软件工程师</w:t>
      </w:r>
    </w:p>
    <w:p>
      <w:r>
        <w:t xml:space="preserve">│  1999.07 – 2005.10</w:t>
      </w:r>
    </w:p>
    <w:p>
      <w:r>
        <w:t xml:space="preserve">│  【高性能数据处理】作为核心成员参与国家“十五”重点项目，负责多源海量地球物理数据的输入输出与目标处理系统开发，积累了处理大规模数据并发与性能优化的深厚功底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简历与职位智能匹配系统</w:t>
      </w:r>
    </w:p>
    <w:p>
      <w:r>
        <w:t xml:space="preserve">  角色:  | 时间: 2024 (个人探索项目)</w:t>
      </w:r>
    </w:p>
    <w:p>
      <w:r>
        <w:t xml:space="preserve">  【背景】解决人工筛选简历效率低、标准主观的问题</w:t>
        <w:br/>
        <w:t xml:space="preserve">【任务】构建一套自动化的职位匹配与优先级排序工具</w:t>
        <w:br/>
        <w:t xml:space="preserve">【行动】后端使用Python进行数据抓取与清洗，调用LLM API实现多维度语义匹配算法，输出量化分析报告</w:t>
        <w:br/>
        <w:t xml:space="preserve">【结果】成功将主观决策过程转化为可量化的技术方案，验证了利用AI解决复杂HR场景的可行性</w:t>
        <w:br/>
        <w:t xml:space="preserve">【技术】Python, LLM API, Prompt Engineering, 自动化脚本</w:t>
      </w:r>
    </w:p>
    <w:p>
      <w:r>
        <w:t xml:space="preserve"/>
      </w:r>
    </w:p>
    <w:p>
      <w:r>
        <w:t xml:space="preserve">• 行业热点聚合与监测平台</w:t>
      </w:r>
    </w:p>
    <w:p>
      <w:r>
        <w:t xml:space="preserve">  角色:  | 时间: 2024 (个人探索项目)</w:t>
      </w:r>
    </w:p>
    <w:p>
      <w:r>
        <w:t xml:space="preserve">  【背景】解决分散信源的信息获取滞后问题</w:t>
        <w:br/>
        <w:t xml:space="preserve">【任务】开发一套自动化的情报收集与简报生成系统</w:t>
        <w:br/>
        <w:t xml:space="preserve">【行动】利用Python编写爬虫抓取指定信源，通过LLM进行关键信息提取（NER）、去重与摘要，构建了“采集-处理-生成”的自动化数据管道</w:t>
        <w:br/>
        <w:t xml:space="preserve">【结果】实现了热点简报的每日自动产出，展示了构建自动化数据工作流的能力</w:t>
        <w:br/>
        <w:t xml:space="preserve">【技术】Python爬虫, LLM, 自动化管道, ETL逻辑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2001-2006</w:t>
        <w:br/>
        <w:t xml:space="preserve">• 中国石油大学（华东） | 计算机应用、英语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