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赵颖颖</w:t>
      </w:r>
    </w:p>
    <w:p>
      <w:pPr>
        <w:jc w:val="center"/>
      </w:pPr>
      <w:r>
        <w:rPr>
          <w:sz w:val="20"/>
        </w:rPr>
        <w:t>电话: (86)13141220660 | 邮箱: bethz@263.net | 现居: 北京 | 年龄: 46岁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教育背景</w:t>
      </w:r>
      <w:r>
        <w:br/>
        <w:t>────────────────────</w:t>
      </w:r>
    </w:p>
    <w:p>
      <w:r>
        <w:rPr>
          <w:sz w:val="20"/>
        </w:rPr>
        <w:t xml:space="preserve">2001-2006  </w:t>
      </w:r>
      <w:r>
        <w:rPr>
          <w:b/>
        </w:rPr>
        <w:t>武汉大学</w:t>
      </w:r>
      <w:r>
        <w:t xml:space="preserve">  计算机软件与理论</w:t>
      </w:r>
      <w:r>
        <w:rPr>
          <w:sz w:val="18"/>
        </w:rPr>
        <w:t xml:space="preserve">  [硕士]</w:t>
      </w:r>
    </w:p>
    <w:p>
      <w:r>
        <w:rPr>
          <w:sz w:val="20"/>
        </w:rPr>
        <w:t xml:space="preserve">1995-1999  </w:t>
      </w:r>
      <w:r>
        <w:rPr>
          <w:b/>
        </w:rPr>
        <w:t>中国石油大学（华东）</w:t>
      </w:r>
      <w:r>
        <w:t xml:space="preserve">  计算机应用、英语</w:t>
      </w:r>
      <w:r>
        <w:rPr>
          <w:sz w:val="18"/>
        </w:rPr>
        <w:t xml:space="preserve">  [双学士]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2006.03 – 2025.12  </w:t>
      </w:r>
      <w:r>
        <w:rPr>
          <w:b/>
        </w:rPr>
        <w:t>SAS软件研发（北京）有限公司</w:t>
      </w:r>
      <w:r>
        <w:t xml:space="preserve">  |  高级软件工程师</w:t>
      </w:r>
    </w:p>
    <w:p>
      <w:r>
        <w:rPr>
          <w:sz w:val="20"/>
        </w:rPr>
        <w:t xml:space="preserve">1999.07 – 2005.10  </w:t>
      </w:r>
      <w:r>
        <w:rPr>
          <w:b/>
        </w:rPr>
        <w:t>中国石油集团东方地球物理公司</w:t>
      </w:r>
      <w:r>
        <w:t xml:space="preserve">  |  软件工程师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个人探索项目  </w:t>
      </w:r>
      <w:r>
        <w:rPr>
          <w:b/>
        </w:rPr>
        <w:t>热点文章生成工具（AI内容生产）</w:t>
      </w:r>
    </w:p>
    <w:p>
      <w:r>
        <w:rPr>
          <w:sz w:val="20"/>
        </w:rPr>
        <w:t xml:space="preserve">个人探索项目  </w:t>
      </w:r>
      <w:r>
        <w:rPr>
          <w:b/>
        </w:rPr>
        <w:t>行业热点聚合系统（信息情报自动化）</w:t>
      </w:r>
    </w:p>
    <w:p>
      <w:r>
        <w:rPr>
          <w:sz w:val="20"/>
        </w:rPr>
        <w:t xml:space="preserve">个人探索项目  </w:t>
      </w:r>
      <w:r>
        <w:rPr>
          <w:b/>
        </w:rPr>
        <w:t>简历与职位智能匹配工具（决策辅助）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20年扎实软件工程背景的AI应用探索者。不仅精通底层架构与数据处理，更具备敏锐的业务洞察力，能迅速将AI技术（LLM/Agent/RAG）转化为解决实际痛点的自动化工具。核心竞争力在于：用严谨的工程思维解决AI落地中的不确定性，确保方案的可交付性与稳定性。</w:t>
      </w:r>
    </w:p>
    <w:sectPr w:rsidR="00FC693F" w:rsidRPr="0006063C" w:rsidSect="00034616"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