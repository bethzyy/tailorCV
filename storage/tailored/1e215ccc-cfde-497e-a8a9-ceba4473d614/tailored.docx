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大黄</w:t>
      </w:r>
    </w:p>
    <w:p>
      <w:r>
        <w:t xml:space="preserve">📱 (需补全) 1xx-xxxx-xxxx | 📧 (需补全) example@email.com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'AI智能体开发方向 | 数学/信息背景 | 具备C++/Python工程潜力', 'highlights': ['数学/信息复合背景，具备扎实的逻辑推理与算法基础，能够深入理解LLM背后的概率统计原理', '技术栈融合底层性能(C++)与敏捷开发(Python)，具备AI工程化落地的潜力', '虽为早期阶段，但对AI Agent技术栈有强烈探索意愿，正通过自学LangChain框架构建个人项目'], 'evidence': {'source': "基于原始简历'数学/信息'专业及'C++,PY,算法'技能的深度提炼", 'confidence': 0.9}}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(待补充：若无工作经验，此处在简历中应删除，或补充实习/实验室经历) | 实习生/科研助理</w:t>
      </w:r>
    </w:p>
    <w:p>
      <w:r>
        <w:t xml:space="preserve">│  20xx.xx - 20xx.xx</w:t>
      </w:r>
    </w:p>
    <w:p>
      <w:r>
        <w:t xml:space="preserve">│  【提示】当前简历缺失工作经历。建议补充：'参与XX实验室科研项目，负责数据清洗与预处理，使用Python处理XX万条数据'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个人学习项目：基于LangChain的智能知识库助手 (建议补充)</w:t>
      </w:r>
    </w:p>
    <w:p>
      <w:r>
        <w:t xml:space="preserve">  角色:  | 时间: 2023.xx - 至今</w:t>
      </w:r>
    </w:p>
    <w:p>
      <w:r>
        <w:t xml:space="preserve">  【背景】探索大模型应用落地，尝试构建垂直领域的问答系统</w:t>
        <w:br/>
        <w:t xml:space="preserve">【任务】搭建RAG(检索增强生成)流程，解决模型幻觉问题</w:t>
        <w:br/>
        <w:t xml:space="preserve">【行动】使用Python+LangChain框架，集成OpenAI API与向量数据库</w:t>
        <w:br/>
        <w:t xml:space="preserve">【结果】实现基于PDF文档的精准问答，Demo已上传GitHub</w:t>
        <w:br/>
        <w:t xml:space="preserve">【技术】Python, LangChain, Vector DB, Prompt Engineering</w:t>
      </w:r>
    </w:p>
    <w:p>
      <w:r>
        <w:t xml:space="preserve"/>
      </w:r>
    </w:p>
    <w:p>
      <w:r>
        <w:t>&gt; 教育背景</w:t>
      </w:r>
    </w:p>
    <w:p>
      <w:r>
        <w:t xml:space="preserve">• (需补全学校名称) | 数学/信息 | 本科/硕士 | 20xx - 20xx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