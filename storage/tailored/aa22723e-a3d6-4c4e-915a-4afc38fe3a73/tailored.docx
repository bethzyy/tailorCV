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 xml:space="preserve"/>
      </w:r>
    </w:p>
    <w:p>
      <w:pPr>
        <w:jc w:val="center"/>
      </w:pPr>
      <w:r>
        <w:t xml:space="preserve"> | </w:t>
      </w:r>
    </w:p>
    <w:p/>
    <w:p>
      <w:r>
        <w:t>个人简介</w:t>
      </w:r>
    </w:p>
    <w:p>
      <w:r>
        <w:t xml:space="preserve"/>
      </w:r>
    </w:p>
    <w:p>
      <w:r>
        <w:t>教育背景</w:t>
      </w:r>
    </w:p>
    <w:p>
      <w:r>
        <w:t xml:space="preserve"/>
      </w:r>
    </w:p>
    <w:p>
      <w:r>
        <w:t>工作经历</w:t>
      </w:r>
    </w:p>
    <w:p>
      <w:r>
        <w:t xml:space="preserve"/>
      </w:r>
    </w:p>
    <w:p>
      <w:r>
        <w:t>项目经历</w:t>
      </w:r>
    </w:p>
    <w:p>
      <w:r>
        <w:t xml:space="preserve"/>
      </w:r>
    </w:p>
    <w:p>
      <w:r>
        <w:t>技能特长</w:t>
      </w:r>
    </w:p>
    <w:p>
      <w:r>
        <w:t xml:space="preserve"/>
      </w:r>
    </w:p>
    <w:p>
      <w:r>
        <w:t>荣誉证书</w:t>
      </w:r>
    </w:p>
    <w:p>
      <w:r>
        <w:t xml:space="preserve"/>
      </w:r>
    </w:p>
    <w:p>
      <w:r>
        <w:t>自我评价</w:t>
      </w:r>
    </w:p>
    <w:p>
      <w:r>
        <w:t xml:space="preserv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