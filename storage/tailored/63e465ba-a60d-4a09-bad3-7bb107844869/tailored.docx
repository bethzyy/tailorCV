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'资深管理专家 | 硕士学历 | 20年+全球化团队管理与规范化流程经验', 'highlights': ['武汉大学计算机硕士，具备20年跨国企业及央企工作背景，拥有极高的职业素养与公文规范意识', '擅长复杂项目的统筹协调、标准化流程制定及跨部门沟通，曾主导全球化数据标准对接', '精通AI工具与Office套件，致力于利用数字化手段提升行政与教务管理效率'], 'evidence': {'source': '结合教育背景、SAS全球化工作经历及AI技能得出',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(SAS) | 高级软件工程师 / 模块负责人</w:t>
      </w:r>
    </w:p>
    <w:p>
      <w:r>
        <w:t xml:space="preserve">│  2006年3月 - 2025年12月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 | 开发组长 / 软件工程师</w:t>
      </w:r>
    </w:p>
    <w:p>
      <w:r>
        <w:t xml:space="preserve">│  1999年7月 - 2005年10月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SAS Viya 全球化数据标准与合规项目</w:t>
      </w:r>
    </w:p>
    <w:p>
      <w:r>
        <w:t xml:space="preserve">  角色:  | 时间: 2006.03 - 2025.12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2001-2006</w:t>
        <w:br/>
        <w:t xml:space="preserve">• 中国石油大学（华东） | 计算机应用、英语 | 双学士 | 1995-1999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