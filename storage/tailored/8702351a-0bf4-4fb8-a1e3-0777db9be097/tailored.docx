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5"/>
        </w:rPr>
        <w:t>张三</w:t>
      </w:r>
    </w:p>
    <w:p>
      <w:pPr>
        <w:jc w:val="center"/>
      </w:pPr>
      <w:r>
        <w:rPr>
          <w:sz w:val="20"/>
        </w:rPr>
        <w:t>电话: 13800138000 | 邮箱: zhangsan@example.com | 现居: 意向城市</w:t>
      </w:r>
    </w:p>
    <w:p>
      <w: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个人简介</w:t>
      </w:r>
      <w:r>
        <w:br/>
        <w:t>────────────────────</w:t>
      </w:r>
    </w:p>
    <w:p>
      <w:pPr>
        <w:ind w:firstLine="420"/>
      </w:pPr>
      <w:r>
        <w:t>titlehighlightsevidence</w:t>
      </w:r>
    </w:p>
    <w:p>
      <w:pPr>
        <w:spacing w:before="240" w:after="120"/>
      </w:pPr>
      <w:r>
        <w:rPr>
          <w:b/>
          <w:sz w:val="24"/>
        </w:rPr>
        <w:t>工作经历</w:t>
      </w:r>
      <w:r>
        <w:br/>
        <w:t>────────────────────</w:t>
      </w:r>
    </w:p>
    <w:p>
      <w:r>
        <w:rPr>
          <w:sz w:val="20"/>
        </w:rPr>
        <w:t xml:space="preserve">2020.06 - 2023.06  </w:t>
      </w:r>
      <w:r>
        <w:rPr>
          <w:b/>
        </w:rPr>
        <w:t>ABC公司</w:t>
      </w:r>
      <w:r>
        <w:t xml:space="preserve">  |  软件工程师</w:t>
      </w:r>
    </w:p>
    <w:p>
      <w:pPr>
        <w:spacing w:before="240" w:after="120"/>
      </w:pPr>
      <w:r>
        <w:rPr>
          <w:b/>
          <w:sz w:val="24"/>
        </w:rPr>
        <w:t>项目经历</w:t>
      </w:r>
      <w:r>
        <w:br/>
        <w:t>────────────────────</w:t>
      </w:r>
    </w:p>
    <w:p>
      <w:r>
        <w:rPr>
          <w:sz w:val="20"/>
        </w:rPr>
        <w:t xml:space="preserve">2021.01 - 2022.12  </w:t>
      </w:r>
      <w:r>
        <w:rPr>
          <w:b/>
        </w:rPr>
        <w:t>企业级核心系统微服务重构项目</w:t>
      </w:r>
    </w:p>
    <w:p>
      <w:pPr>
        <w:spacing w:before="240" w:after="120"/>
      </w:pPr>
      <w:r>
        <w:rPr>
          <w:b/>
          <w:sz w:val="24"/>
        </w:rPr>
        <w:t>专业技能</w:t>
      </w:r>
      <w:r>
        <w:br/>
        <w:t>────────────────────</w:t>
      </w:r>
    </w:p>
    <w:p>
      <w:pPr>
        <w:spacing w:before="240" w:after="120"/>
      </w:pPr>
      <w:r>
        <w:rPr>
          <w:b/>
          <w:sz w:val="24"/>
        </w:rPr>
        <w:t>自我评价</w:t>
      </w:r>
      <w:r>
        <w:br/>
        <w:t>────────────────────</w:t>
      </w:r>
    </w:p>
    <w:p>
      <w:pPr>
        <w:ind w:firstLine="420"/>
      </w:pPr>
      <w:r>
        <w:t>拥有3年后端开发经验，专注于Python与微服务架构领域。具备从单体架构向微服务架构迁移的实战经验，熟悉云原生技术栈（Docker/K8s）的应用。在API设计、性能优化及系统稳定性保障方面有扎实积累。具备良好的多语言适应能力，能够快速掌握Go等新技术，致力于通过技术驱动业务增长。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