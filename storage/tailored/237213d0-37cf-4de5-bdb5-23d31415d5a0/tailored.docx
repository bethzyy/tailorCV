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5"/>
        </w:rPr>
        <w:t>Test User</w:t>
      </w:r>
    </w:p>
    <w:p>
      <w:pPr>
        <w:jc w:val="center"/>
      </w:pPr>
      <w:r>
        <w:rPr>
          <w:sz w:val="20"/>
        </w:rPr>
        <w:t>电话: 13900000000 | 邮箱: 需补充(Required) | 现居: 需补充(Required)</w:t>
      </w:r>
    </w:p>
    <w:p>
      <w:r>
        <w:t>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sz w:val="24"/>
        </w:rPr>
        <w:t>个人简介</w:t>
      </w:r>
      <w:r>
        <w:br/>
        <w:t>────────────────────</w:t>
      </w:r>
    </w:p>
    <w:p>
      <w:pPr>
        <w:ind w:firstLine="420"/>
      </w:pPr>
      <w:r>
        <w:t>titlehighlightsevidence</w:t>
      </w:r>
    </w:p>
    <w:p>
      <w:pPr>
        <w:spacing w:before="240" w:after="120"/>
      </w:pPr>
      <w:r>
        <w:rPr>
          <w:b/>
          <w:sz w:val="24"/>
        </w:rPr>
        <w:t>教育背景</w:t>
      </w:r>
      <w:r>
        <w:br/>
        <w:t>────────────────────</w:t>
      </w:r>
    </w:p>
    <w:p>
      <w:r>
        <w:rPr>
          <w:sz w:val="20"/>
        </w:rPr>
        <w:t xml:space="preserve">20XX-20XX  </w:t>
      </w:r>
      <w:r>
        <w:rPr>
          <w:b/>
        </w:rPr>
        <w:t>待补充</w:t>
      </w:r>
      <w:r>
        <w:t xml:space="preserve">  计算机相关专业（推测）</w:t>
      </w:r>
      <w:r>
        <w:rPr>
          <w:sz w:val="18"/>
        </w:rPr>
        <w:t xml:space="preserve">  [本科（推测）]</w:t>
      </w:r>
    </w:p>
    <w:p>
      <w:pPr>
        <w:spacing w:before="240" w:after="120"/>
      </w:pPr>
      <w:r>
        <w:rPr>
          <w:b/>
          <w:sz w:val="24"/>
        </w:rPr>
        <w:t>工作经历</w:t>
      </w:r>
      <w:r>
        <w:br/>
        <w:t>────────────────────</w:t>
      </w:r>
    </w:p>
    <w:p>
      <w:r>
        <w:rPr>
          <w:sz w:val="20"/>
        </w:rPr>
        <w:t xml:space="preserve">20XX.XX - 至今  </w:t>
      </w:r>
      <w:r>
        <w:rPr>
          <w:b/>
        </w:rPr>
        <w:t>待补充</w:t>
      </w:r>
      <w:r>
        <w:t xml:space="preserve">  |  测试工程师/实习生</w:t>
      </w:r>
    </w:p>
    <w:p>
      <w:pPr>
        <w:spacing w:before="240" w:after="120"/>
      </w:pPr>
      <w:r>
        <w:rPr>
          <w:b/>
          <w:sz w:val="24"/>
        </w:rPr>
        <w:t>项目经历</w:t>
      </w:r>
      <w:r>
        <w:br/>
        <w:t>────────────────────</w:t>
      </w:r>
    </w:p>
    <w:p>
      <w:r>
        <w:rPr>
          <w:sz w:val="20"/>
        </w:rPr>
        <w:t xml:space="preserve">20XX.XX - 20XX.XX  </w:t>
      </w:r>
      <w:r>
        <w:rPr>
          <w:b/>
        </w:rPr>
        <w:t>XX Web端/移动端功能测试项目</w:t>
      </w:r>
    </w:p>
    <w:p>
      <w:pPr>
        <w:spacing w:before="240" w:after="120"/>
      </w:pPr>
      <w:r>
        <w:rPr>
          <w:b/>
          <w:sz w:val="24"/>
        </w:rPr>
        <w:t>专业技能</w:t>
      </w:r>
      <w:r>
        <w:br/>
        <w:t>────────────────────</w:t>
      </w:r>
    </w:p>
    <w:p>
      <w:pPr>
        <w:spacing w:before="240" w:after="120"/>
      </w:pPr>
      <w:r>
        <w:rPr>
          <w:b/>
          <w:sz w:val="24"/>
        </w:rPr>
        <w:t>自我评价</w:t>
      </w:r>
      <w:r>
        <w:br/>
        <w:t>────────────────────</w:t>
      </w:r>
    </w:p>
    <w:p>
      <w:pPr>
        <w:ind w:firstLine="420"/>
      </w:pPr>
      <w:r>
        <w:t>对待工作严谨负责，具备敏锐的Bug发现能力。虽然目前简历信息较少，但具备良好的测试思维基础，能够快速适应新业务与新工具。希望有机会加入团队，从基础测试执行做起，逐步向自动化测试方向进阶。</w:t>
      </w:r>
    </w:p>
    <w:sectPr w:rsidR="00FC693F" w:rsidRPr="0006063C" w:rsidSect="00034616">
      <w:pgSz w:w="12240" w:h="15840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