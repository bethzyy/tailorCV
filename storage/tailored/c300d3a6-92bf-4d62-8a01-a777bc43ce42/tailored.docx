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赵莹莹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'硕士学位 | 资深研发工程师转行政/教学管理 | 具备极强的文档撰写与统筹协调能力', 'highlights': ['文字功底深厚：20年技术研发经验，具备极强的逻辑思维与规范化文档编写能力，精通长文档（技术白皮书/项目方案）的撰写、校对与排版，可快速掌握各类公文格式。', '综合素质优异：硕士学历背景，英语可作为工作语言，学习能力强（近期考取AI工程师双认证），能高效处理复杂事务与领导交办任务。', '执行力与闭环思维：具备Team Lead经验，熟悉会议组织、任务督办及跨部门协调流程，做事严谨细致，注重工作结果的高质量交付。', '办公软件专家：精通Office全家桶（Word长文档排版、Excel数据处理、PPT汇报材料制作），熟练使用协同办公工具。'], 'evidence': {'source': '综合学历背景、20年研发文档经验及管理经历', 'confidence': 0.7}}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SAS软件研究开发（北京）有限公司 | 高级软件工程师 / 核心技术骨干</w:t>
      </w:r>
    </w:p>
    <w:p>
      <w:r>
        <w:t xml:space="preserve">│  2006.03 – 2025.12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东方地球物理公司（BGP，中石油） | 团队负责人 / 软件工程师</w:t>
      </w:r>
    </w:p>
    <w:p>
      <w:r>
        <w:t xml:space="preserve">│  1999.07 – 2005.10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个人AI应用开发项目</w:t>
      </w:r>
    </w:p>
    <w:p>
      <w:r>
        <w:t xml:space="preserve">  角色:  | 时间: 2024 – 2025</w:t>
      </w:r>
    </w:p>
    <w:p>
      <w:r>
        <w:t xml:space="preserve">  </w:t>
      </w:r>
    </w:p>
    <w:p>
      <w:r>
        <w:t xml:space="preserve"/>
      </w:r>
    </w:p>
    <w:p>
      <w:r>
        <w:t>&gt; 教育背景</w:t>
      </w:r>
    </w:p>
    <w:p>
      <w:r>
        <w:t xml:space="preserve">• 武汉大学 |  | 硕士（计算机软件与理论） | 2001 – 2006</w:t>
        <w:br/>
        <w:t xml:space="preserve">• 中国石油大学（华东） |  | 双学士（计算机应用/英语） | 1995 – 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