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 xml:space="preserve">张明</w:t>
      </w:r>
    </w:p>
    <w:p>
      <w:r>
        <w:t xml:space="preserve">📱  | 📧 </w:t>
      </w:r>
    </w:p>
    <w:p>
      <w:r>
        <w:t>─────────────────────────────────</w:t>
      </w:r>
    </w:p>
    <w:p>
      <w:r>
        <w:t>&gt; 个人简介</w:t>
      </w:r>
    </w:p>
    <w:p>
      <w:r>
        <w:t xml:space="preserve">资深软件工程师</w:t>
      </w:r>
    </w:p>
    <w:p>
      <w:r>
        <w:t>&gt; 技术栈</w:t>
      </w:r>
    </w:p>
    <w:p>
      <w:r>
        <w:t xml:space="preserve"/>
      </w:r>
    </w:p>
    <w:p>
      <w:r>
        <w:t>&gt; 工作经历</w:t>
      </w:r>
    </w:p>
    <w:p>
      <w:r>
        <w:t xml:space="preserve"/>
      </w:r>
    </w:p>
    <w:p>
      <w:r>
        <w:t xml:space="preserve">┌─ 科技有限公司 | 高级软件工程师</w:t>
      </w:r>
    </w:p>
    <w:p>
      <w:r>
        <w:t xml:space="preserve">│  </w:t>
      </w:r>
    </w:p>
    <w:p>
      <w:r>
        <w:t xml:space="preserve">│  </w:t>
      </w:r>
    </w:p>
    <w:p>
      <w:r>
        <w:t>└────────────────────</w:t>
      </w:r>
    </w:p>
    <w:p>
      <w:r>
        <w:t xml:space="preserve"/>
      </w:r>
    </w:p>
    <w:p>
      <w:r>
        <w:t>&gt; 项目经历</w:t>
      </w:r>
    </w:p>
    <w:p>
      <w:r>
        <w:t xml:space="preserve"/>
      </w:r>
    </w:p>
    <w:p>
      <w:r>
        <w:t>&gt; 教育背景</w:t>
      </w:r>
    </w:p>
    <w:p>
      <w:r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