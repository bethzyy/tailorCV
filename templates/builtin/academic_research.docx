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{{ basic_info.name }}</w:t>
      </w:r>
    </w:p>
    <w:p>
      <w:pPr>
        <w:jc w:val="center"/>
      </w:pPr>
      <w:r>
        <w:t>联系邮箱: {{ basic_info.email }} | 电话: {{ basic_info.phone }}</w:t>
      </w:r>
    </w:p>
    <w:p/>
    <w:p>
      <w:r>
        <w:t>研究兴趣</w:t>
      </w:r>
    </w:p>
    <w:p>
      <w:r>
        <w:t>{{ summary }}</w:t>
      </w:r>
    </w:p>
    <w:p>
      <w:r>
        <w:t>教育背景</w:t>
      </w:r>
    </w:p>
    <w:p>
      <w:r>
        <w:t>{% for edu in education %}</w:t>
      </w:r>
    </w:p>
    <w:p>
      <w:r>
        <w:t>{{ edu.time }} | {{ edu.school }} | {{ edu.degree }} | {{ edu.major }}</w:t>
      </w:r>
    </w:p>
    <w:p>
      <w:r>
        <w:t>{% endfor %}</w:t>
      </w:r>
    </w:p>
    <w:p>
      <w:r>
        <w:t>研究/工作经历</w:t>
      </w:r>
    </w:p>
    <w:p>
      <w:r>
        <w:t>{% for work in work_experience %}</w:t>
      </w:r>
    </w:p>
    <w:p>
      <w:r>
        <w:t>{{ work.time }} | {{ work.company }} | {{ work.position }}</w:t>
      </w:r>
    </w:p>
    <w:p>
      <w:r>
        <w:t>{{ work.tailored or work.content }}</w:t>
      </w:r>
    </w:p>
    <w:p>
      <w:r>
        <w:t>{% endfor %}</w:t>
      </w:r>
    </w:p>
    <w:p>
      <w:r>
        <w:t>研究项目</w:t>
      </w:r>
    </w:p>
    <w:p>
      <w:r>
        <w:t>{% for proj in projects %}</w:t>
      </w:r>
    </w:p>
    <w:p>
      <w:r>
        <w:t>【{{ proj.name }}】 {{ proj.role }} | {{ proj.time }}</w:t>
      </w:r>
    </w:p>
    <w:p>
      <w:r>
        <w:t>{{ proj.tailored or proj.content }}</w:t>
      </w:r>
    </w:p>
    <w:p>
      <w:r>
        <w:t>{% endfor %}</w:t>
      </w:r>
    </w:p>
    <w:p>
      <w:r>
        <w:t>专业技能</w:t>
      </w:r>
    </w:p>
    <w:p>
      <w:r>
        <w:t>{% for skill in skills %}• {{ skill.name }}{% if skill.tailored_description %}: {{ skill.tailored_description }}{% endif %}{% if not loop.last %}{{ "\n" }}{% endif %}{% endfor %}</w:t>
      </w:r>
    </w:p>
    <w:p>
      <w:r>
        <w:t>荣誉奖项</w:t>
      </w:r>
    </w:p>
    <w:p>
      <w:r>
        <w:t>{% for award in awards %}• {{ award.name }}{% if not loop.last %}{{ "\n" }}{% endif %}{%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