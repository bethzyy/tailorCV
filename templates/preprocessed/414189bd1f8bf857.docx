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{{ basic_info.name }}</w:t>
      </w:r>
    </w:p>
    <w:p>
      <w:r>
        <w:t>📧 {{ basic_info.email }} | 📱 {{ basic_info.phone }}</w:t>
      </w:r>
    </w:p>
    <w:p>
      <w:r>
        <w:t>────────────────────────────────────────</w:t>
      </w:r>
    </w:p>
    <w:p>
      <w:r>
        <w:t>◆ 关于我</w:t>
      </w:r>
    </w:p>
    <w:p>
      <w:r>
        <w:t>{{ summary }}</w:t>
      </w:r>
    </w:p>
    <w:p>
      <w:r>
        <w:t>◆ 教育背景</w:t>
      </w:r>
    </w:p>
    <w:p>
      <w:r>
        <w:t>{{ education_0_time }}  {{ education_0_school }}  {{ education_0_major }}</w:t>
      </w:r>
    </w:p>
    <w:p>
      <w:r>
        <w:t>{{ education_0_tailored }}</w:t>
      </w:r>
    </w:p>
    <w:p/>
    <w:p/>
    <w:p>
      <w:r>
        <w:rPr/>
        <w:t>{{ work_experience_0_time }}  {{ work_experience_0_company }}  |  {{ work_experience_0_position }}</w:t>
      </w:r>
    </w:p>
    <w:p/>
    <w:p/>
    <w:p/>
    <w:p/>
    <w:p>
      <w:r>
        <w:rPr/>
        <w:t>1. {{ projects_0_time }}  {{ projects_0_name }}  |  {{ projects_0_role }}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