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{{ basic_info.name }}</w:t>
      </w:r>
    </w:p>
    <w:p>
      <w:pPr>
        <w:jc w:val="center"/>
      </w:pPr>
      <w:r>
        <w:t>{{ basic_info.name | default('资深专业人士') }}</w:t>
      </w:r>
    </w:p>
    <w:p>
      <w:pPr>
        <w:jc w:val="center"/>
      </w:pPr>
      <w:r>
        <w:t>{{ basic_info.phone }} | {{ basic_info.email }}</w:t>
      </w:r>
    </w:p>
    <w:p/>
    <w:p>
      <w:r>
        <w:t>职业概述</w:t>
      </w:r>
    </w:p>
    <w:p>
      <w:r>
        <w:t>{{ summary }}</w:t>
      </w:r>
    </w:p>
    <w:p>
      <w:r>
        <w:t>核心能力</w:t>
      </w:r>
    </w:p>
    <w:p>
      <w:r>
        <w:t>{% for skill in skills %}• {{ skill.name }}{% if not loop.last %}  {% endif %}{% endfor %}</w:t>
      </w:r>
    </w:p>
    <w:p>
      <w:r>
        <w:t>工作经历</w:t>
      </w:r>
    </w:p>
    <w:p>
      <w:r>
        <w:t>{{ work_experience_0_time }}  {{ work_experience_0_company }}  |  {{ work_experience_0_position }}</w:t>
      </w:r>
    </w:p>
    <w:p>
      <w:r>
        <w:t>{{ work_experience_0_tailored }}</w:t>
      </w:r>
    </w:p>
    <w:p/>
    <w:p/>
    <w:p/>
    <w:p>
      <w:r>
        <w:t>{{ work.tailored or work.content }}</w:t>
      </w:r>
    </w:p>
    <w:p>
      <w:r>
        <w:t>{% endfor %}</w:t>
      </w:r>
    </w:p>
    <w:p>
      <w:r>
        <w:t>教育背景</w:t>
      </w:r>
    </w:p>
    <w:p>
      <w:r>
        <w:t>{{ education_0_time }}  {{ education_0_school }}  {{ education_0_major }}</w:t>
      </w:r>
    </w:p>
    <w:p>
      <w:r>
        <w:t>{{ education_0_tailored }}</w:t>
      </w:r>
    </w:p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