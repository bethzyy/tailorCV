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{{ basic_info.name }}</w:t>
      </w:r>
    </w:p>
    <w:p>
      <w:pPr>
        <w:jc w:val="center"/>
      </w:pPr>
      <w:r>
        <w:t>联系邮箱: {{ basic_info.email }} | 电话: {{ basic_info.phone }}</w:t>
      </w:r>
    </w:p>
    <w:p/>
    <w:p>
      <w:r>
        <w:t>{{ basic_info.name | default('研究兴趣') }}</w:t>
      </w:r>
    </w:p>
    <w:p>
      <w:r>
        <w:t>{{ summary }}</w:t>
      </w:r>
    </w:p>
    <w:p>
      <w:r>
        <w:t>教育背景</w:t>
      </w:r>
    </w:p>
    <w:p>
      <w:r>
        <w:t>{{ education_0_time }}  {{ education_0_school }}  {{ education_0_major }}</w:t>
      </w:r>
    </w:p>
    <w:p>
      <w:r>
        <w:t>{{ education_0_tailored }}</w:t>
      </w:r>
    </w:p>
    <w:p/>
    <w:p/>
    <w:p>
      <w:r>
        <w:rPr/>
        <w:t>{{ work_experience_0_time }}  {{ work_experience_0_company }}  |  {{ work_experience_0_position }}</w:t>
      </w:r>
    </w:p>
    <w:p/>
    <w:p/>
    <w:p/>
    <w:p/>
    <w:p/>
    <w:p/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