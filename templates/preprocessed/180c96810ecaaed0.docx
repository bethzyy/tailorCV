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{{ basic_info.name }}</w:t>
      </w:r>
    </w:p>
    <w:p>
      <w:r>
        <w:t>📱 {{ basic_info.phone }} | 📧 {{ basic_info.email }}</w:t>
      </w:r>
    </w:p>
    <w:p>
      <w:r>
        <w:t>─────────────────────────────────</w:t>
      </w:r>
    </w:p>
    <w:p>
      <w:r>
        <w:t>&gt; 个人简介</w:t>
      </w:r>
    </w:p>
    <w:p>
      <w:r>
        <w:t>{{ summary }}</w:t>
      </w:r>
    </w:p>
    <w:p>
      <w:r>
        <w:t>&gt; 技术栈</w:t>
      </w:r>
    </w:p>
    <w:p>
      <w:r>
        <w:t>{% for skill in skills %}• {{ skill.name }}{% if skill.tailored_description %}: {{ skill.tailored_description }}{% endif %}{{ "\n" }}{% endfor %}</w:t>
      </w:r>
    </w:p>
    <w:p>
      <w:r>
        <w:t>&gt; 工作经历</w:t>
      </w:r>
    </w:p>
    <w:p>
      <w:r>
        <w:t>{{ work_experience_0_time }}  {{ work_experience_0_company }}  |  {{ work_experience_0_position }}</w:t>
      </w:r>
    </w:p>
    <w:p>
      <w:r>
        <w:t>{{ work_experience_0_tailored }}</w:t>
      </w:r>
    </w:p>
    <w:p/>
    <w:p/>
    <w:p/>
    <w:p/>
    <w:p/>
    <w:p>
      <w:r>
        <w:rPr/>
        <w:t>1. {{ projects_0_time }}  {{ projects_0_name }}  |  {{ projects_0_role }}</w:t>
      </w:r>
    </w:p>
    <w:p/>
    <w:p/>
    <w:p/>
    <w:p/>
    <w:p/>
    <w:p>
      <w:r>
        <w:rPr/>
        <w:t>{{ education_0_time }}  {{ education_0_school }}  {{ education_0_major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