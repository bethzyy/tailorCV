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★ {{ basic_info.name }} ★</w:t>
      </w:r>
    </w:p>
    <w:p>
      <w:pPr>
        <w:jc w:val="center"/>
      </w:pPr>
      <w:r>
        <w:t>📞 {{ basic_info.phone }} | ✉️ {{ basic_info.email }}</w:t>
      </w:r>
    </w:p>
    <w:p>
      <w:r>
        <w:t>══════════════════════════════════════════════════</w:t>
      </w:r>
    </w:p>
    <w:p>
      <w:r>
        <w:t>【 个人简介 】</w:t>
      </w:r>
    </w:p>
    <w:p>
      <w:r>
        <w:t>{{ summary }}</w:t>
      </w:r>
    </w:p>
    <w:p>
      <w:r>
        <w:t>【 教育背景 】</w:t>
      </w:r>
    </w:p>
    <w:p>
      <w:r>
        <w:t>{% for edu in education %}</w:t>
      </w:r>
    </w:p>
    <w:p>
      <w:r>
        <w:t>🎓 {{ edu.school }} | {{ edu.major }} | {{ edu.degree }}</w:t>
      </w:r>
    </w:p>
    <w:p>
      <w:r>
        <w:t xml:space="preserve">   {{ edu.time }}{% if edu.highlights %} | {{ edu.highlights }}{% endif %}</w:t>
      </w:r>
    </w:p>
    <w:p>
      <w:r>
        <w:t>{% endfor %}</w:t>
      </w:r>
    </w:p>
    <w:p>
      <w:r>
        <w:t>【 工作经历 】</w:t>
      </w:r>
    </w:p>
    <w:p>
      <w:r>
        <w:t>{% for work in work_experience %}</w:t>
      </w:r>
    </w:p>
    <w:p>
      <w:r>
        <w:t>💼 {{ work.company }} | {{ work.position }}</w:t>
      </w:r>
    </w:p>
    <w:p>
      <w:r>
        <w:t xml:space="preserve">   {{ work.time }}</w:t>
      </w:r>
    </w:p>
    <w:p>
      <w:r>
        <w:t xml:space="preserve">   {{ work.tailored or work.content }}</w:t>
      </w:r>
    </w:p>
    <w:p>
      <w:r>
        <w:t>{% endfor %}</w:t>
      </w:r>
    </w:p>
    <w:p>
      <w:r>
        <w:t>【 项目经历 】</w:t>
      </w:r>
    </w:p>
    <w:p>
      <w:r>
        <w:t>{% for proj in projects %}</w:t>
      </w:r>
    </w:p>
    <w:p>
      <w:r>
        <w:t>🚀 {{ proj.name }} | {{ proj.role }}</w:t>
      </w:r>
    </w:p>
    <w:p>
      <w:r>
        <w:t xml:space="preserve">   {{ proj.tailored or proj.content }}</w:t>
      </w:r>
    </w:p>
    <w:p>
      <w:r>
        <w:t>{% endfor %}</w:t>
      </w:r>
    </w:p>
    <w:p>
      <w:r>
        <w:t>【 专业技能 】</w:t>
      </w:r>
    </w:p>
    <w:p>
      <w:r>
        <w:t>{% for skill in skills %}</w:t>
      </w:r>
    </w:p>
    <w:p>
      <w:r>
        <w:t>⭐ {{ skill.name }}{% if skill.tailored_description %}: {{ skill.tailored_description }}{% endif %}</w:t>
      </w:r>
    </w:p>
    <w:p>
      <w:r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